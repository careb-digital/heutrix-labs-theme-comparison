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PROJECT TEMPLATE</w:t>
      </w:r>
    </w:p>
    <w:p>
      <w:pPr>
        <w:pStyle w:val="Title"/>
        <w:spacing w:before="0" w:after="120"/>
      </w:pPr>
      <w:r>
        <w:rPr>
          <w:rFonts w:ascii="Calibri" w:hAnsi="Calibri"/>
          <w:b/>
          <w:color w:val="000000"/>
          <w:sz w:val="56"/>
          <w:u w:val="none"/>
        </w:rPr>
        <w:t>Statement of Work</w:t>
      </w:r>
    </w:p>
    <w:p>
      <w:pPr>
        <w:spacing w:before="0" w:after="320"/>
      </w:pPr>
      <w:r>
        <w:rPr>
          <w:rFonts w:ascii="Calibri" w:hAnsi="Calibri"/>
          <w:color w:val="000000"/>
          <w:sz w:val="26"/>
        </w:rPr>
        <w:t>For Heutrix Workflow Transformation and Heutrix AI Guardrails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SOW number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name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SOW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CSA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v2.1 review draft, dated 13 September 2026; replace with exact approved issue version before signature</w:t>
            </w:r>
          </w:p>
        </w:tc>
      </w:tr>
    </w:tbl>
    <w:p>
      <w:pPr>
        <w:spacing w:after="20"/>
      </w:pPr>
    </w:p>
    <w:p>
      <w:pPr>
        <w:spacing w:before="0" w:after="0"/>
      </w:pPr>
      <w:r>
        <w:rPr>
          <w:rFonts w:ascii="Calibri" w:hAnsi="Calibri"/>
          <w:b/>
          <w:color w:val="17324D"/>
          <w:sz w:val="20"/>
        </w:rPr>
        <w:t xml:space="preserve">Completion rule: </w:t>
      </w:r>
      <w:r>
        <w:rPr>
          <w:rFonts w:ascii="Calibri" w:hAnsi="Calibri"/>
          <w:color w:val="20262E"/>
          <w:sz w:val="20"/>
        </w:rPr>
        <w:t>Do not sign this SOW until every selection affecting scope, fees, data, AI, IP, insurance and acceptance has been completed. Delete unused options in the client issue copy.</w:t>
      </w:r>
    </w:p>
    <w:p>
      <w:pPr>
        <w:spacing w:after="20"/>
      </w:pPr>
    </w:p>
    <w:p>
      <w:pPr/>
      <w:r>
        <w:t>REVIEW DRAFT. Complete document 09 approvals and every required field before client issue. No legal review, business approval or effective date is recorded by this file. Keep completed client copies outside this repository.</w:t>
      </w:r>
    </w:p>
    <w:p>
      <w:pPr/>
      <w:r>
        <w:t>Product [SELECT Heutrix Workflow Transformation / Heutrix AI Guardrails]. If both are included, price and define each scope and acceptance separately. Diagnostics normally uses document 02. No purchase of Diagnostics or AI Guardrails is compulsory for Transformation.</w:t>
      </w:r>
    </w:p>
    <w:p>
      <w:pPr/>
      <w:r>
        <w:t>Transformation baseline: one bounded non-clinical workflow; Diagnose, Triage, Build, Handover; conditional typical 2-4 weeks after agreed prerequisites. Include the 60-90-minute workshop, two review checkpoints, testing, guidance, training and handover within approved scope/capacity. State exact systems, roles, integrations and refinement rounds.</w:t>
      </w:r>
    </w:p>
    <w:p>
      <w:pPr/>
      <w:r>
        <w:t>Transformation defect commitment: 30-day stabilisation and correction of qualifying in-scope defects. Agreed trigger [APPROVE]; start/end dates [COMPLETE]; reporting channel, remedy and exclusions [COMPLETE]. The period does not limit statutory rights. Enhancements and ongoing support are separately scoped.</w:t>
      </w:r>
    </w:p>
    <w:p>
      <w:pPr/>
      <w:r>
        <w:t>AI Guardrails scope: specify teams, tools and use cases; approved governance outputs, assessment depth, scenarios, sponsor review, briefing and handover owner. These working requirements must be validated and scoped. No technical enforcement, continuous monitoring, certification or compliance outcome is implied. Any actual AI use requires form B.</w:t>
      </w:r>
    </w:p>
    <w:p>
      <w:pPr>
        <w:pStyle w:val="Heading1"/>
      </w:pPr>
      <w:r>
        <w:rPr>
          <w:color w:val="000000"/>
          <w:u w:val="none"/>
        </w:rPr>
        <w:t>1. Project outcome and scope boundary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Operational problem</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start /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outcome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In-scope teams / users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Out-of-scope work</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rPr>
          <w:rFonts w:ascii="Calibri" w:hAnsi="Calibri"/>
          <w:i w:val="0"/>
        </w:rPr>
        <w:t>Project description:</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pPr>
        <w:pStyle w:val="Heading1"/>
      </w:pPr>
      <w:r>
        <w:rPr>
          <w:color w:val="000000"/>
          <w:u w:val="none"/>
        </w:rPr>
        <w:t>2. Services and deliverables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500"/>
        <w:gridCol w:w="2700"/>
        <w:gridCol w:w="1200"/>
        <w:gridCol w:w="1400"/>
        <w:gridCol w:w="3560"/>
      </w:tblGrid>
      <w:tr>
        <w:trPr>
          <w:tblHeader w:val="true"/>
          <w:cantSplit/>
        </w:trPr>
        <w:tc>
          <w:tcPr>
            <w:tcW w:type="dxa" w:w="5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w:t>
            </w:r>
          </w:p>
        </w:tc>
        <w:tc>
          <w:tcPr>
            <w:tcW w:type="dxa" w:w="27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Service / deliverable</w:t>
            </w:r>
          </w:p>
        </w:tc>
        <w:tc>
          <w:tcPr>
            <w:tcW w:type="dxa" w:w="12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Owner</w:t>
            </w:r>
          </w:p>
        </w:tc>
        <w:tc>
          <w:tcPr>
            <w:tcW w:type="dxa" w:w="14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Target</w:t>
            </w:r>
          </w:p>
        </w:tc>
        <w:tc>
          <w:tcPr>
            <w:tcW w:type="dxa" w:w="35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Acceptance criteria</w:t>
            </w:r>
          </w:p>
        </w:tc>
      </w:tr>
      <w:tr>
        <w:trPr>
          <w:cantSplit/>
        </w:trPr>
        <w:tc>
          <w:tcPr>
            <w:tcW w:type="dxa" w:w="5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1</w:t>
            </w:r>
            <w:r>
              <w:br/>
              <w:br/>
            </w:r>
          </w:p>
        </w:tc>
        <w:tc>
          <w:tcPr>
            <w:tcW w:type="dxa" w:w="27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c>
          <w:tcPr>
            <w:tcW w:type="dxa" w:w="12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14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35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r>
      <w:tr>
        <w:trPr>
          <w:cantSplit/>
        </w:trPr>
        <w:tc>
          <w:tcPr>
            <w:tcW w:type="dxa" w:w="5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2</w:t>
            </w:r>
            <w:r>
              <w:br/>
              <w:br/>
            </w:r>
          </w:p>
        </w:tc>
        <w:tc>
          <w:tcPr>
            <w:tcW w:type="dxa" w:w="27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c>
          <w:tcPr>
            <w:tcW w:type="dxa" w:w="12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14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35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r>
      <w:tr>
        <w:trPr>
          <w:cantSplit/>
        </w:trPr>
        <w:tc>
          <w:tcPr>
            <w:tcW w:type="dxa" w:w="5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3</w:t>
            </w:r>
            <w:r>
              <w:br/>
              <w:br/>
            </w:r>
          </w:p>
        </w:tc>
        <w:tc>
          <w:tcPr>
            <w:tcW w:type="dxa" w:w="27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c>
          <w:tcPr>
            <w:tcW w:type="dxa" w:w="12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14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35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r>
      <w:tr>
        <w:trPr>
          <w:cantSplit/>
        </w:trPr>
        <w:tc>
          <w:tcPr>
            <w:tcW w:type="dxa" w:w="5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4</w:t>
            </w:r>
            <w:r>
              <w:br/>
              <w:br/>
            </w:r>
          </w:p>
        </w:tc>
        <w:tc>
          <w:tcPr>
            <w:tcW w:type="dxa" w:w="27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c>
          <w:tcPr>
            <w:tcW w:type="dxa" w:w="12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14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35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r>
      <w:tr>
        <w:trPr>
          <w:cantSplit/>
        </w:trPr>
        <w:tc>
          <w:tcPr>
            <w:tcW w:type="dxa" w:w="5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5</w:t>
            </w:r>
            <w:r>
              <w:br/>
              <w:br/>
            </w:r>
          </w:p>
        </w:tc>
        <w:tc>
          <w:tcPr>
            <w:tcW w:type="dxa" w:w="27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c>
          <w:tcPr>
            <w:tcW w:type="dxa" w:w="12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14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35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r>
      <w:tr>
        <w:trPr>
          <w:cantSplit/>
        </w:trPr>
        <w:tc>
          <w:tcPr>
            <w:tcW w:type="dxa" w:w="5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6</w:t>
            </w:r>
            <w:r>
              <w:br/>
              <w:br/>
            </w:r>
          </w:p>
        </w:tc>
        <w:tc>
          <w:tcPr>
            <w:tcW w:type="dxa" w:w="27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c>
          <w:tcPr>
            <w:tcW w:type="dxa" w:w="12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14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p>
        </w:tc>
        <w:tc>
          <w:tcPr>
            <w:tcW w:type="dxa" w:w="35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p>
        </w:tc>
      </w:tr>
    </w:tbl>
    <w:p>
      <w:pPr>
        <w:pStyle w:val="Heading1"/>
      </w:pPr>
      <w:r>
        <w:rPr>
          <w:color w:val="000000"/>
          <w:u w:val="none"/>
        </w:rPr>
        <w:t>3. Approach, milestones and governance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completion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 lead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project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Meeting / reporting cadence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period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 review period in business days]</w:t>
            </w:r>
          </w:p>
        </w:tc>
      </w:tr>
    </w:tbl>
    <w:p>
      <w:pPr>
        <w:spacing w:after="20"/>
      </w:pPr>
    </w:p>
    <w:p>
      <w:pPr>
        <w:spacing w:before="0" w:after="160" w:line="280" w:lineRule="auto"/>
        <w:numPr>
          <w:ilvl w:val="0"/>
          <w:numId w:val="10"/>
        </w:numPr>
      </w:pPr>
      <w:r>
        <w:rPr>
          <w:rFonts w:ascii="Calibri" w:hAnsi="Calibri"/>
        </w:rPr>
        <w:t>The Client project owner consolidates feedback and decisions.</w:t>
      </w:r>
    </w:p>
    <w:p>
      <w:pPr>
        <w:spacing w:before="0" w:after="160" w:line="280" w:lineRule="auto"/>
        <w:numPr>
          <w:ilvl w:val="0"/>
          <w:numId w:val="10"/>
        </w:numPr>
      </w:pPr>
      <w:r>
        <w:rPr>
          <w:rFonts w:ascii="Calibri" w:hAnsi="Calibri"/>
        </w:rPr>
        <w:t>The parties record material decisions, assumptions, risks and approvals in the agreed repository.</w:t>
      </w:r>
    </w:p>
    <w:p>
      <w:pPr>
        <w:spacing w:before="0" w:after="160" w:line="280" w:lineRule="auto"/>
        <w:numPr>
          <w:ilvl w:val="0"/>
          <w:numId w:val="10"/>
        </w:numPr>
      </w:pPr>
      <w:r>
        <w:rPr>
          <w:rFonts w:ascii="Calibri" w:hAnsi="Calibri"/>
        </w:rPr>
        <w:t>A signed Change Request is required before material changes to scope, fees, dates, data, tools, access or acceptance criteria.</w:t>
      </w:r>
    </w:p>
    <w:p>
      <w:pPr>
        <w:pStyle w:val="Heading1"/>
      </w:pPr>
      <w:r>
        <w:rPr>
          <w:color w:val="000000"/>
          <w:u w:val="none"/>
        </w:rPr>
        <w:t>4. Client dependencies and assumptions</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pPr>
        <w:pStyle w:val="Heading1"/>
      </w:pPr>
      <w:r>
        <w:rPr>
          <w:color w:val="000000"/>
          <w:u w:val="none"/>
        </w:rPr>
        <w:t>5. Fees and invoicing</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3100"/>
        <w:gridCol w:w="1800"/>
        <w:gridCol w:w="2860"/>
        <w:gridCol w:w="1600"/>
      </w:tblGrid>
      <w:tr>
        <w:trPr>
          <w:tblHeader w:val="true"/>
          <w:cantSplit/>
        </w:trPr>
        <w:tc>
          <w:tcPr>
            <w:tcW w:type="dxa" w:w="3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Milestone / basis</w:t>
            </w:r>
          </w:p>
        </w:tc>
        <w:tc>
          <w:tcPr>
            <w:tcW w:type="dxa" w:w="18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Amount before any lawful GST</w:t>
            </w:r>
          </w:p>
        </w:tc>
        <w:tc>
          <w:tcPr>
            <w:tcW w:type="dxa" w:w="28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Invoice trigger</w:t>
            </w:r>
          </w:p>
        </w:tc>
        <w:tc>
          <w:tcPr>
            <w:tcW w:type="dxa" w:w="16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Payment due</w:t>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p>
        </w:tc>
      </w:tr>
    </w:tbl>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Total fee before any lawful 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AUD 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[COMPLETE verified GST status, any lawful GST and total payable; current source records non-registration]</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expenses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None / as follows: 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Rate for approved extra work</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AUD __________ per hour/day, ex GST</w:t>
            </w:r>
          </w:p>
        </w:tc>
      </w:tr>
    </w:tbl>
    <w:p>
      <w:pPr>
        <w:spacing w:after="20"/>
      </w:pPr>
    </w:p>
    <w:p>
      <w:pPr>
        <w:pStyle w:val="Heading1"/>
      </w:pPr>
      <w:r>
        <w:rPr>
          <w:color w:val="000000"/>
          <w:u w:val="none"/>
        </w:rPr>
        <w:t>6. Intellectual property model - select one</w:t>
      </w:r>
    </w:p>
    <w:p>
      <w:pPr>
        <w:spacing w:before="0" w:after="160" w:line="280" w:lineRule="auto"/>
        <w:numPr>
          <w:ilvl w:val="0"/>
          <w:numId w:val="10"/>
        </w:numPr>
      </w:pPr>
      <w:r>
        <w:rPr>
          <w:rFonts w:ascii="Calibri" w:hAnsi="Calibri"/>
        </w:rPr>
        <w:t>[  ] Client-owned Deliverables. Complete the assignment/payment trigger and source/editable formats; exclude identified Background Materials and third-party materials. No default selection applies.</w:t>
      </w:r>
    </w:p>
    <w:p>
      <w:pPr>
        <w:spacing w:before="0" w:after="160" w:line="280" w:lineRule="auto"/>
        <w:numPr>
          <w:ilvl w:val="0"/>
          <w:numId w:val="10"/>
        </w:numPr>
      </w:pPr>
      <w:r>
        <w:rPr>
          <w:rFonts w:ascii="Calibri" w:hAnsi="Calibri"/>
        </w:rPr>
        <w:t>[  ] Heutrix-licensed solution. Licence scope, users, term, support, portability and exit rights: ________________________________________________.</w:t>
      </w:r>
    </w:p>
    <w:p>
      <w:pPr>
        <w:spacing w:before="0" w:after="160" w:line="280" w:lineRule="auto"/>
        <w:numPr>
          <w:ilvl w:val="0"/>
          <w:numId w:val="10"/>
        </w:numPr>
      </w:pPr>
      <w:r>
        <w:rPr>
          <w:rFonts w:ascii="Calibri" w:hAnsi="Calibri"/>
        </w:rPr>
        <w:t>[  ] Other signed IP arrangement: ________________________________________________________________.</w:t>
      </w:r>
    </w:p>
    <w:p>
      <w:pPr>
        <w:pStyle w:val="Heading1"/>
      </w:pPr>
      <w:r>
        <w:rPr>
          <w:color w:val="000000"/>
          <w:u w:val="none"/>
        </w:rPr>
        <w:t>7. Data classification and access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Highest data class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 Public  [  ] Internal  [  ] Confidential  [  ] Personal  [  ] Sensitive / health</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data categories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data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repository / tenant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systems and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Storage / access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subprocessors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end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Return / deletion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spacing w:before="0" w:after="0"/>
      </w:pPr>
      <w:r>
        <w:rPr>
          <w:rFonts w:ascii="Calibri" w:hAnsi="Calibri"/>
          <w:b/>
          <w:color w:val="17324D"/>
          <w:sz w:val="20"/>
        </w:rPr>
        <w:t xml:space="preserve">Attachment required: </w:t>
      </w:r>
      <w:r>
        <w:rPr>
          <w:rFonts w:ascii="Calibri" w:hAnsi="Calibri"/>
          <w:color w:val="20262E"/>
          <w:sz w:val="20"/>
        </w:rPr>
        <w:t>If Personal Information, sensitive information or production access is selected, attach a completed Data and System Access Authorisation before access begins.</w:t>
      </w:r>
    </w:p>
    <w:p>
      <w:pPr>
        <w:spacing w:after="20"/>
      </w:pPr>
    </w:p>
    <w:p>
      <w:pPr>
        <w:pStyle w:val="Heading1"/>
      </w:pPr>
      <w:r>
        <w:rPr>
          <w:color w:val="000000"/>
          <w:u w:val="none"/>
        </w:rPr>
        <w:t>8. AI setting - select one</w:t>
      </w:r>
    </w:p>
    <w:p>
      <w:pPr>
        <w:spacing w:before="0" w:after="160" w:line="280" w:lineRule="auto"/>
        <w:numPr>
          <w:ilvl w:val="0"/>
          <w:numId w:val="10"/>
        </w:numPr>
      </w:pPr>
      <w:r>
        <w:rPr>
          <w:rFonts w:ascii="Calibri" w:hAnsi="Calibri"/>
        </w:rPr>
        <w:t>[  ] No AI use for this SOW.</w:t>
      </w:r>
    </w:p>
    <w:p>
      <w:pPr>
        <w:spacing w:before="0" w:after="160" w:line="280" w:lineRule="auto"/>
        <w:numPr>
          <w:ilvl w:val="0"/>
          <w:numId w:val="10"/>
        </w:numPr>
      </w:pPr>
      <w:r>
        <w:rPr>
          <w:rFonts w:ascii="Calibri" w:hAnsi="Calibri"/>
        </w:rPr>
        <w:t>[  ] Public/general research only, with no Client Data or Confidential Information; attach completed form B identifying the approved tool, settings and reviewer.</w:t>
      </w:r>
    </w:p>
    <w:p>
      <w:pPr>
        <w:spacing w:before="0" w:after="160" w:line="280" w:lineRule="auto"/>
        <w:numPr>
          <w:ilvl w:val="0"/>
          <w:numId w:val="10"/>
        </w:numPr>
      </w:pPr>
      <w:r>
        <w:rPr>
          <w:rFonts w:ascii="Calibri" w:hAnsi="Calibri"/>
        </w:rPr>
        <w:t>[  ] Approved AI use is recorded in the attached AI Use Case Approval dated ____________________.</w:t>
      </w:r>
    </w:p>
    <w:p>
      <w:pPr>
        <w:pStyle w:val="Heading1"/>
      </w:pPr>
      <w:r>
        <w:rPr>
          <w:color w:val="000000"/>
          <w:u w:val="none"/>
        </w:rPr>
        <w:t>9. Security, continuity and handover</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Authentication / MFA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Backup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Business continuity requirement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Testing / rollback</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Documentation and training</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Support / warranty period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Handover items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10. Insurance - insert verified cover only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Professional indemnity</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Insurer / policy / limit / expiry: 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Public liability</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Insurer / policy / limit / expiry: 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Cyber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Insurer / policy / limit / expiry: 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requirement and Heutrix approval reference</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rPr>
          <w:color w:val="000000"/>
          <w:u w:val="none"/>
        </w:rPr>
        <w:t>11. Special Conditions</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v2.1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03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Template</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2.1 review</cp:version>
</cp:coreProperties>
</file>